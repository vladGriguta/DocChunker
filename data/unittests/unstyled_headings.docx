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Atlas is an internal telemetry platform. This overview document describes its architecture and operating procedures for new engineers.</w:t>
      </w:r>
    </w:p>
    <w:p>
      <w:r>
        <w:rPr>
          <w:b/>
          <w:sz w:val="32"/>
        </w:rPr>
        <w:t>1. Introduction</w:t>
      </w:r>
    </w:p>
    <w:p>
      <w:r>
        <w:t>The introduction section explains why Atlas exists and who should read this guide before touching production systems.</w:t>
      </w:r>
    </w:p>
    <w:p>
      <w:r>
        <w:rPr>
          <w:b/>
        </w:rPr>
        <w:t>1.1 Purpose</w:t>
      </w:r>
    </w:p>
    <w:p>
      <w:r>
        <w:t>Atlas collects telemetry from edge devices and stores it for later analysis by the data science team.</w:t>
      </w:r>
    </w:p>
    <w:p>
      <w:r>
        <w:t>Refer to the glossary for terminology</w:t>
      </w:r>
    </w:p>
    <w:p>
      <w:r>
        <w:t>Feedback on this specification should go to the platform working group.</w:t>
      </w:r>
    </w:p>
    <w:p>
      <w:r>
        <w:rPr>
          <w:b/>
        </w:rPr>
        <w:t>1.2 Scope</w:t>
      </w:r>
    </w:p>
    <w:p>
      <w:r>
        <w:t xml:space="preserve">The scope of this specification covers ingestion, storage and reporting. </w:t>
      </w:r>
      <w:r>
        <w:rPr>
          <w:b/>
        </w:rPr>
        <w:t>Real-time alerting</w:t>
      </w:r>
      <w:r>
        <w:t xml:space="preserve"> is explicitly out of scope for the first release and will follow in a later revision of this document.</w:t>
      </w:r>
    </w:p>
    <w:p>
      <w:r>
        <w:rPr>
          <w:b/>
          <w:sz w:val="32"/>
        </w:rPr>
        <w:t>2. System Architecture</w:t>
      </w:r>
    </w:p>
    <w:p>
      <w:r>
        <w:t>The platform is composed of loosely coupled services communicating over a shared message bus.</w:t>
      </w:r>
    </w:p>
    <w:p>
      <w:r>
        <w:rPr>
          <w:b/>
        </w:rPr>
        <w:t>2.1 Components</w:t>
      </w:r>
    </w:p>
    <w:p>
      <w:r>
        <w:t>The services below make up the core of the platform.</w:t>
      </w:r>
    </w:p>
    <w:p>
      <w:pPr>
        <w:numPr>
          <w:ilvl w:val="0"/>
          <w:numId w:val="500"/>
        </w:numPr>
      </w:pPr>
      <w:r>
        <w:t>Collector service accepts device payloads</w:t>
      </w:r>
    </w:p>
    <w:p>
      <w:pPr>
        <w:numPr>
          <w:ilvl w:val="0"/>
          <w:numId w:val="500"/>
        </w:numPr>
      </w:pPr>
      <w:r>
        <w:t>Registry service tracks device identity</w:t>
      </w:r>
    </w:p>
    <w:p>
      <w:pPr>
        <w:numPr>
          <w:ilvl w:val="0"/>
          <w:numId w:val="500"/>
        </w:numPr>
      </w:pPr>
      <w:r>
        <w:t>Reporting service renders dashboards</w:t>
      </w:r>
    </w:p>
    <w:p>
      <w:r>
        <w:rPr>
          <w:b/>
        </w:rPr>
        <w:t>2.2 Data Flow</w:t>
      </w:r>
    </w:p>
    <w:p>
      <w:r>
        <w:t>Telemetry moves through the system in three stages described below.</w:t>
      </w:r>
    </w:p>
    <w:p>
      <w:r>
        <w:rPr>
          <w:b/>
        </w:rPr>
        <w:t>2.2.1 Ingestion Pipeline</w:t>
      </w:r>
    </w:p>
    <w:p>
      <w:r>
        <w:t>During ingestion the collector validates each payload and appends it to the durable event log for downstream consumers.</w:t>
      </w:r>
    </w:p>
    <w:p>
      <w:r>
        <w:rPr>
          <w:b/>
        </w:rPr>
        <w:t>Deployment Checklist</w:t>
      </w:r>
    </w:p>
    <w:p>
      <w:r>
        <w:t>Every release must pass the checklist before rollout.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Approver</w:t>
            </w:r>
          </w:p>
        </w:tc>
      </w:tr>
      <w:tr>
        <w:tc>
          <w:tcPr>
            <w:tcW w:type="dxa" w:w="4320"/>
          </w:tcPr>
          <w:p>
            <w:r>
              <w:t>Staging cluster</w:t>
            </w:r>
          </w:p>
        </w:tc>
        <w:tc>
          <w:tcPr>
            <w:tcW w:type="dxa" w:w="4320"/>
          </w:tcPr>
          <w:p>
            <w:r>
              <w:t>Platform lead</w:t>
            </w:r>
          </w:p>
        </w:tc>
      </w:tr>
      <w:tr>
        <w:tc>
          <w:tcPr>
            <w:tcW w:type="dxa" w:w="4320"/>
          </w:tcPr>
          <w:p>
            <w:r>
              <w:t>Production cluster</w:t>
            </w:r>
          </w:p>
        </w:tc>
        <w:tc>
          <w:tcPr>
            <w:tcW w:type="dxa" w:w="4320"/>
          </w:tcPr>
          <w:p>
            <w:r>
              <w:t>Release manager</w:t>
            </w:r>
          </w:p>
        </w:tc>
      </w:tr>
    </w:tbl>
    <w:p>
      <w:r>
        <w:t>APPENDIX A GLOSSARY</w:t>
      </w:r>
    </w:p>
    <w:p>
      <w:r>
        <w:t>Telemetry means measurements emitted by devices without operator interaction.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